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34062-2020 i Köpings kommun</w:t>
      </w:r>
    </w:p>
    <w:p>
      <w:r>
        <w:t>Detta dokument behandlar höga naturvärden i avverkningsanmälan A 34062-2020 i Köpings kommun. Denna avverkningsanmälan inkom 2020-07-16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6079"/>
            <wp:docPr id="1" name="Picture 1"/>
            <wp:cNvGraphicFramePr>
              <a:graphicFrameLocks noChangeAspect="1"/>
            </wp:cNvGraphicFramePr>
            <a:graphic>
              <a:graphicData uri="http://schemas.openxmlformats.org/drawingml/2006/picture">
                <pic:pic>
                  <pic:nvPicPr>
                    <pic:cNvPr id="0" name="A 34062-2020 karta.png"/>
                    <pic:cNvPicPr/>
                  </pic:nvPicPr>
                  <pic:blipFill>
                    <a:blip r:embed="rId16"/>
                    <a:stretch>
                      <a:fillRect/>
                    </a:stretch>
                  </pic:blipFill>
                  <pic:spPr>
                    <a:xfrm>
                      <a:off x="0" y="0"/>
                      <a:ext cx="5486400" cy="4086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6615041, E 534182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