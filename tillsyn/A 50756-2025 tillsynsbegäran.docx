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50756-2025 i Köpings kommun</w:t>
      </w:r>
    </w:p>
    <w:p>
      <w:r>
        <w:t>Detta dokument behandlar höga naturvärden i avverkningsanmälan A 50756-2025 i Köpings kommun. Denna avverkningsanmälan inkom 2025-10-16 09:51:50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50756-2025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6612576, E 534977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