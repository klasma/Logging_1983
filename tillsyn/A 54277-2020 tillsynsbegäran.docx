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54277-2020 i Köpings kommun</w:t>
      </w:r>
    </w:p>
    <w:p>
      <w:r>
        <w:t>Detta dokument behandlar höga naturvärden i avverkningsanmälan A 54277-2020 i Köpings kommun. Denna avverkningsanmälan inkom 2020-10-22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54277-2020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6598752, E 558811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