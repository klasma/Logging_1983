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26331-2026 i Köpings kommun</w:t>
      </w:r>
    </w:p>
    <w:p>
      <w:r>
        <w:t>Denna tillsynsbegäran behandlar höga naturvärden i avverkningsanmälan A 26331-2026 i Köpings kommun som inkom 2026-06-09 och omfattar 9,3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26331-2026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6603847, E 543266 i SWEREF 99 TM.</w:t>
      </w:r>
    </w:p>
    <w:p>
      <w:r>
        <w:t>Inom 22 meter från avverkningsanmälan finns fynd av 2 naturvårdsarter, varav 2 är rödlistade: silverblåvinge (VU) och sotnätfjäril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