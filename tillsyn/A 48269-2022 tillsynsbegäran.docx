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48269-2022 i Köpings kommun</w:t>
      </w:r>
    </w:p>
    <w:p>
      <w:r>
        <w:t>Detta dokument behandlar höga naturvärden i avverkningsanmälan A 48269-2022 i Köpings kommun. Denna avverkningsanmälan inkom 2022-10-24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75983"/>
            <wp:docPr id="1" name="Picture 1"/>
            <wp:cNvGraphicFramePr>
              <a:graphicFrameLocks noChangeAspect="1"/>
            </wp:cNvGraphicFramePr>
            <a:graphic>
              <a:graphicData uri="http://schemas.openxmlformats.org/drawingml/2006/picture">
                <pic:pic>
                  <pic:nvPicPr>
                    <pic:cNvPr id="0" name="A 48269-2022 karta.png"/>
                    <pic:cNvPicPr/>
                  </pic:nvPicPr>
                  <pic:blipFill>
                    <a:blip r:embed="rId16"/>
                    <a:stretch>
                      <a:fillRect/>
                    </a:stretch>
                  </pic:blipFill>
                  <pic:spPr>
                    <a:xfrm>
                      <a:off x="0" y="0"/>
                      <a:ext cx="5486400" cy="2075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6606994, E 560375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