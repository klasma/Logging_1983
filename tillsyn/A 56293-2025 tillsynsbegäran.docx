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56293-2025 i Köpings kommun</w:t>
      </w:r>
    </w:p>
    <w:p>
      <w:r>
        <w:t>Detta dokument behandlar höga naturvärden i avverkningsanmälan A 56293-2025 i Köpings kommun. Denna avverkningsanmälan inkom 2025-11-13 14:22:32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56293-2025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6613519, E 555085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