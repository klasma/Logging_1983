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34064-2020 i Köpings kommun</w:t>
      </w:r>
    </w:p>
    <w:p>
      <w:r>
        <w:t>Detta dokument behandlar höga naturvärden i avverkningsanmälan A 34064-2020 i Köpings kommun. Denna avverkningsanmälan inkom 2020-07-16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34064-2020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6614678, E 534007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