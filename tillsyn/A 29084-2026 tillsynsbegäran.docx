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29084-2026 i Köpings kommun</w:t>
      </w:r>
    </w:p>
    <w:p>
      <w:r>
        <w:t>Denna tillsynsbegäran behandlar höga naturvärden i avverkningsanmälan A 29084-2026 i Köpings kommun som inkom 2026-06-26 och omfattar 2,9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29084-2026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6613663, E 554423 i SWEREF 99 TM.</w:t>
      </w:r>
    </w:p>
    <w:p>
      <w:r>
        <w:t>I och inom 4 meter från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