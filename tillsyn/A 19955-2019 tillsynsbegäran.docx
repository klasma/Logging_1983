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19955-2019 i Köpings kommun</w:t>
      </w:r>
    </w:p>
    <w:p>
      <w:r>
        <w:t>Detta dokument behandlar höga naturvärden i avverkningsanmälan A 19955-2019 i Köpings kommun. Denna avverkningsanmälan inkom 2019-04-14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skogsklocka (NT)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5090"/>
            <wp:docPr id="1" name="Picture 1"/>
            <wp:cNvGraphicFramePr>
              <a:graphicFrameLocks noChangeAspect="1"/>
            </wp:cNvGraphicFramePr>
            <a:graphic>
              <a:graphicData uri="http://schemas.openxmlformats.org/drawingml/2006/picture">
                <pic:pic>
                  <pic:nvPicPr>
                    <pic:cNvPr id="0" name="A 19955-2019 karta.png"/>
                    <pic:cNvPicPr/>
                  </pic:nvPicPr>
                  <pic:blipFill>
                    <a:blip r:embed="rId16"/>
                    <a:stretch>
                      <a:fillRect/>
                    </a:stretch>
                  </pic:blipFill>
                  <pic:spPr>
                    <a:xfrm>
                      <a:off x="0" y="0"/>
                      <a:ext cx="5486400" cy="4455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6603485, E 544146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