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36828-2020 i Köpings kommun</w:t>
      </w:r>
    </w:p>
    <w:p>
      <w:r>
        <w:t>Detta dokument behandlar höga naturvärden i avverkningsanmälan A 36828-2020 i Köpings kommun. Denna avverkningsanmälan inkom 2020-08-10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skumticka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36828-2020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6598324, E 564810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