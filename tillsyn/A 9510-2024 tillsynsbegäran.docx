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9510-2024 i Köpings kommun</w:t>
      </w:r>
    </w:p>
    <w:p>
      <w:r>
        <w:t>Detta dokument behandlar höga naturvärden i avverkningsanmälan A 9510-2024 i Köpings kommun. Denna avverkningsanmälan inkom 2024-03-08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9510-2024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6605372, E 547514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