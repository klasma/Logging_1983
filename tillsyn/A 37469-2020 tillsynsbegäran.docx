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37469-2020 i Köpings kommun</w:t>
      </w:r>
    </w:p>
    <w:p>
      <w:r>
        <w:t>Detta dokument behandlar höga naturvärden i avverkningsanmälan A 37469-2020 i Köpings kommun. Denna avverkningsanmälan inkom 2020-08-12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37469-2020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6608314, E 554832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