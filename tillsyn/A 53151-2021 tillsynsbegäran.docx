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53151-2021 i Köpings kommun</w:t>
      </w:r>
    </w:p>
    <w:p>
      <w:r>
        <w:t>Denna tillsynsbegäran behandlar höga naturvärden i avverkningsanmälan A 53151-2021 i Köpings kommun som inkom 2021-09-29 och omfattar 1,1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53151-2021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6612436, E 534175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