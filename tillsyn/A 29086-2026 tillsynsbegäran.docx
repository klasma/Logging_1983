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29086-2026 i Köpings kommun</w:t>
      </w:r>
    </w:p>
    <w:p>
      <w:r>
        <w:t>Denna tillsynsbegäran behandlar höga naturvärden i avverkningsanmälan A 29086-2026 i Köpings kommun som inkom 2026-06-26 och omfattar 1,5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908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6613426, E 554306 i SWEREF 99 TM.</w:t>
      </w:r>
    </w:p>
    <w:p>
      <w:r>
        <w:t>I och inom 21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