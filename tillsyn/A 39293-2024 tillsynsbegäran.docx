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39293-2024 i Köpings kommun</w:t>
      </w:r>
    </w:p>
    <w:p>
      <w:r>
        <w:t>Detta dokument behandlar höga naturvärden i avverkningsanmälan A 39293-2024 i Köpings kommun. Denna avverkningsanmälan inkom 2024-09-16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motaggsvamp (NT), spillkråka (NT, §4), blodticka (S), dropptaggsvamp (S), grönpyrola (S), mindre märgborre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39293-2024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6609971, E 535679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