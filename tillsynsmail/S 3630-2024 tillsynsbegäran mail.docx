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3630-2024 i Köpings kommun.</w:t>
      </w:r>
    </w:p>
    <w:p>
      <w:r>
        <w:t>I det samrådsanmälda området har 23 naturvårdsarter varav 11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