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33498-2025 i Köpings kommun</w:t>
      </w:r>
    </w:p>
    <w:p>
      <w:r>
        <w:t>Detta klagomål behandlar höga naturvärden i avverkningsanmälan A 33498-2025 i Köpings kommun som inkom 2025-07-03 och omfattar 1,0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33498-2025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6612697, E 532787 i SWEREF 99 TM.</w:t>
      </w:r>
    </w:p>
    <w:p>
      <w:r>
        <w:t>I och inom 2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