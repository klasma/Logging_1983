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47573-2025 i Köpings kommun</w:t>
      </w:r>
    </w:p>
    <w:p>
      <w:r>
        <w:t>Detta klagomål behandlar höga naturvärden i avverkningsanmälan A 47573-2025 i Köpings kommun som inkom 2025-10-01 och omfattar 4,0 ha.</w:t>
      </w:r>
    </w:p>
    <w:p>
      <w:pPr>
        <w:pStyle w:val="Caption"/>
      </w:pPr>
      <w:r>
        <w:drawing>
          <wp:inline xmlns:a="http://schemas.openxmlformats.org/drawingml/2006/main" xmlns:pic="http://schemas.openxmlformats.org/drawingml/2006/picture">
            <wp:extent cx="5486400" cy="5158457"/>
            <wp:docPr id="1" name="Picture 1"/>
            <wp:cNvGraphicFramePr>
              <a:graphicFrameLocks noChangeAspect="1"/>
            </wp:cNvGraphicFramePr>
            <a:graphic>
              <a:graphicData uri="http://schemas.openxmlformats.org/drawingml/2006/picture">
                <pic:pic>
                  <pic:nvPicPr>
                    <pic:cNvPr id="0" name="A 47573-2025 karta.png"/>
                    <pic:cNvPicPr/>
                  </pic:nvPicPr>
                  <pic:blipFill>
                    <a:blip r:embed="rId16"/>
                    <a:stretch>
                      <a:fillRect/>
                    </a:stretch>
                  </pic:blipFill>
                  <pic:spPr>
                    <a:xfrm>
                      <a:off x="0" y="0"/>
                      <a:ext cx="5486400" cy="5158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6616159, E 538824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