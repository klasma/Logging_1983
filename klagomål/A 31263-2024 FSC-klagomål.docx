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31263-2024 i Köpings kommun</w:t>
      </w:r>
    </w:p>
    <w:p>
      <w:r>
        <w:t>Detta klagomål behandlar höga naturvärden i avverkningsanmälan A 31263-2024 i Köpings kommun som inkom 2024-07-30 och omfattar 12,4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31263-2024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6599921, E 543235 i SWEREF 99 TM.</w:t>
      </w:r>
    </w:p>
    <w:p>
      <w:r>
        <w:t>I och inom 25 meter från avverkningsanmälan finns fynd av 2 naturvårdsarter, varav 2 är rödlistade: mindre bastardsvärmare (VU)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