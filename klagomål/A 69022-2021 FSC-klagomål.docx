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69022-2021 i Köpings kommun</w:t>
      </w:r>
    </w:p>
    <w:p>
      <w:r>
        <w:t>Detta klagomål behandlar höga naturvärden i avverkningsanmälan A 69022-2021 i Köpings kommun som inkom 2021-11-30 och omfattar 3,1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69022-2021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6606131, E 542123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