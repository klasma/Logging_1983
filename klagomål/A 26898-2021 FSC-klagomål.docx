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26898-2021 i Köpings kommun</w:t>
      </w:r>
    </w:p>
    <w:p>
      <w:r>
        <w:t>Detta dokument behandlar höga naturvärden i avverkningsanmälan A 26898-2021 i Köpings kommun. Denna avverkningsanmälan inkom 2021-06-02 15:28:26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26898-2021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6611108, E 529469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