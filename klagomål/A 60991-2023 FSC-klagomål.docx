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60991-2023 i Köpings kommun</w:t>
      </w:r>
    </w:p>
    <w:p>
      <w:r>
        <w:t>Detta klagomål behandlar höga naturvärden i avverkningsanmälan A 60991-2023 i Köpings kommun som inkom 2023-12-01 och omfattar 0,5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60991-2023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6615590, E 555224 i SWEREF 99 TM.</w:t>
      </w:r>
    </w:p>
    <w:p>
      <w:r>
        <w:t>Inom 23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