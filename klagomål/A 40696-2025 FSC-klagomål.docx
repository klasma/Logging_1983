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40696-2025 i Köpings kommun</w:t>
      </w:r>
    </w:p>
    <w:p>
      <w:r>
        <w:t>Detta klagomål behandlar höga naturvärden i avverkningsanmälan A 40696-2025 i Köpings kommun som inkom 2025-08-28 och omfattar 4,5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40696-2025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6612435, E 559976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