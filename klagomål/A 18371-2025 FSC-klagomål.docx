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18371-2025 i Köpings kommun</w:t>
      </w:r>
    </w:p>
    <w:p>
      <w:r>
        <w:t>Detta klagomål behandlar höga naturvärden i avverkningsanmälan A 18371-2025 i Köpings kommun som inkom 2025-04-15 och omfattar 0,8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18371-2025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6592749, E 566684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