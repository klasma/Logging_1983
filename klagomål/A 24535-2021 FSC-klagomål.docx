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24535-2021 i Köpings kommun</w:t>
      </w:r>
    </w:p>
    <w:p>
      <w:r>
        <w:t>Detta dokument behandlar höga naturvärden i avverkningsanmälan A 24535-2021 i Köpings kommun. Denna avverkningsanmälan inkom 2021-05-23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24535-2021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6608090, E 541920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