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29089-2026 i Köpings kommun</w:t>
      </w:r>
    </w:p>
    <w:p>
      <w:r>
        <w:t>Detta klagomål behandlar höga naturvärden i avverkningsanmälan A 29089-2026 i Köpings kommun som inkom 2026-06-27 och omfattar 5,2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29089-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6614136, E 551625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