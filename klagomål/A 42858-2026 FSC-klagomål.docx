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42858-2026 i Köpings kommun</w:t>
      </w:r>
    </w:p>
    <w:p>
      <w:r>
        <w:t>Detta klagomål behandlar höga naturvärden i avverkningsanmälan A 42858-2026 i Köpings kommun som inkom 2026-10-15 och omfattar 10,2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A 42858-2026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6614769, E 537897 i SWEREF 99 TM.</w:t>
      </w:r>
    </w:p>
    <w:p>
      <w:r>
        <w:t>I och inom 20 meter från avverkningsanmälan finns fynd av 5 naturvårdsarter, varav 2 är rödlistade, 2 är fridlysta, 4 är typiska (T) och 2 är signalarter (S): motaggsvamp (NT, T), ullticka (NT, T), plattlummer (S, T, §9),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