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61897-2022 i Köpings kommun</w:t>
      </w:r>
    </w:p>
    <w:p>
      <w:r>
        <w:t>Detta klagomål behandlar höga naturvärden i avverkningsanmälan A 61897-2022 i Köpings kommun som inkom 2022-12-22 och omfattar 8,1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61897-2022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6594185, E 563081 i SWEREF 99 TM.</w:t>
      </w:r>
    </w:p>
    <w:p>
      <w:r>
        <w:t>I avverkningsanmälan finns fynd av 3 naturvårdsarter, varav 2 är typiska (T) och 3 är signalarter (S): flagellkvastmossa (S, T), källpraktmossa (S,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